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07606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7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827151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27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217424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7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292290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2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069715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6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71602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1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2543810"/>
            <wp:effectExtent l="0" t="0" r="0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4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344670"/>
            <wp:effectExtent l="0" t="0" r="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4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280535"/>
            <wp:effectExtent l="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1791970"/>
            <wp:effectExtent l="0" t="0" r="0" b="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9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608070"/>
            <wp:effectExtent l="0" t="0" r="0" b="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0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843655"/>
            <wp:effectExtent l="0" t="0" r="0" b="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4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7076440"/>
            <wp:effectExtent l="0" t="0" r="0" b="0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07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7922895"/>
            <wp:effectExtent l="0" t="0" r="0" b="0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92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958590"/>
            <wp:effectExtent l="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5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935095"/>
            <wp:effectExtent l="0" t="0" r="0" b="0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3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455160"/>
            <wp:effectExtent l="0" t="0" r="0" b="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5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10866120"/>
            <wp:effectExtent l="0" t="0" r="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86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2894965"/>
            <wp:effectExtent l="0" t="0" r="0" b="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9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510280"/>
            <wp:effectExtent l="0" t="0" r="0" b="0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1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391025"/>
            <wp:effectExtent l="0" t="0" r="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8738870"/>
            <wp:effectExtent l="0" t="0" r="0" b="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73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923665"/>
            <wp:effectExtent l="0" t="0" r="0" b="0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2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889375"/>
            <wp:effectExtent l="0" t="0" r="0" b="0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8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002280"/>
            <wp:effectExtent l="0" t="0" r="0" b="0"/>
            <wp:docPr id="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0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2016125"/>
            <wp:effectExtent l="0" t="0" r="0" b="0"/>
            <wp:docPr id="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1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2262505"/>
            <wp:effectExtent l="0" t="0" r="0" b="0"/>
            <wp:docPr id="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6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8378190"/>
            <wp:effectExtent l="0" t="0" r="0" b="0"/>
            <wp:docPr id="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7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1985010"/>
            <wp:effectExtent l="0" t="0" r="0" b="0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8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812665"/>
            <wp:effectExtent l="0" t="0" r="0" b="0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1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2896235"/>
            <wp:effectExtent l="0" t="0" r="0" b="0"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9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072890"/>
            <wp:effectExtent l="0" t="0" r="0" b="0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7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2257425"/>
            <wp:effectExtent l="0" t="0" r="0" b="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422140"/>
            <wp:effectExtent l="0" t="0" r="0" b="0"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2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777105"/>
            <wp:effectExtent l="0" t="0" r="0" b="0"/>
            <wp:docPr id="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7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297680"/>
            <wp:effectExtent l="0" t="0" r="0" b="0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526915"/>
            <wp:effectExtent l="0" t="0" r="0" b="0"/>
            <wp:docPr id="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2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8128635"/>
            <wp:effectExtent l="0" t="0" r="0" b="0"/>
            <wp:docPr id="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12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8959215"/>
            <wp:effectExtent l="0" t="0" r="0" b="0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95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060190"/>
            <wp:effectExtent l="0" t="0" r="0" b="0"/>
            <wp:docPr id="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6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718685"/>
            <wp:effectExtent l="0" t="0" r="0" b="0"/>
            <wp:docPr id="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582160"/>
            <wp:effectExtent l="0" t="0" r="0" b="0"/>
            <wp:docPr id="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8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892675"/>
            <wp:effectExtent l="0" t="0" r="0" b="0"/>
            <wp:docPr id="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9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114800"/>
            <wp:effectExtent l="0" t="0" r="0" b="0"/>
            <wp:docPr id="4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035425"/>
            <wp:effectExtent l="0" t="0" r="0" b="0"/>
            <wp:docPr id="4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3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149725"/>
            <wp:effectExtent l="0" t="0" r="0" b="0"/>
            <wp:docPr id="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4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436745"/>
            <wp:effectExtent l="0" t="0" r="0" b="0"/>
            <wp:docPr id="4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3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592955"/>
            <wp:effectExtent l="0" t="0" r="0" b="0"/>
            <wp:docPr id="4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9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178935"/>
            <wp:effectExtent l="0" t="0" r="0" b="0"/>
            <wp:docPr id="4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7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047490"/>
            <wp:effectExtent l="0" t="0" r="0" b="0"/>
            <wp:docPr id="5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4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247515"/>
            <wp:effectExtent l="0" t="0" r="0" b="0"/>
            <wp:docPr id="5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4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328795"/>
            <wp:effectExtent l="0" t="0" r="0" b="0"/>
            <wp:docPr id="5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2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251960"/>
            <wp:effectExtent l="0" t="0" r="0" b="0"/>
            <wp:docPr id="5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932555"/>
            <wp:effectExtent l="0" t="0" r="0" b="0"/>
            <wp:docPr id="5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5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3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484370"/>
            <wp:effectExtent l="0" t="0" r="0" b="0"/>
            <wp:docPr id="5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6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8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155440"/>
            <wp:effectExtent l="0" t="0" r="0" b="0"/>
            <wp:docPr id="5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5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4046220"/>
            <wp:effectExtent l="0" t="0" r="0" b="0"/>
            <wp:docPr id="5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4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8039735"/>
            <wp:effectExtent l="0" t="0" r="0" b="0"/>
            <wp:docPr id="5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03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6858000" cy="3771265"/>
            <wp:effectExtent l="0" t="0" r="0" b="0"/>
            <wp:docPr id="5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7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6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numbering" Target="numbering.xml"/><Relationship Id="rId62" Type="http://schemas.openxmlformats.org/officeDocument/2006/relationships/fontTable" Target="fontTable.xml"/><Relationship Id="rId63" Type="http://schemas.openxmlformats.org/officeDocument/2006/relationships/settings" Target="settings.xml"/><Relationship Id="rId64" Type="http://schemas.openxmlformats.org/officeDocument/2006/relationships/theme" Target="theme/theme1.xml"/><Relationship Id="rId6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LibreOffice/26.8.0.3$Linux_X86_64 LibreOffice_project/680$Build-3</Application>
  <AppVersion>15.0000</AppVersion>
  <Pages>37</Pages>
  <Words>0</Words>
  <Characters>0</Characters>
  <CharactersWithSpaces>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cp:lastPrinted>2026-09-03T10:10:42Z</cp:lastPrinted>
  <dcterms:modified xsi:type="dcterms:W3CDTF">2026-09-03T10:12:00Z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